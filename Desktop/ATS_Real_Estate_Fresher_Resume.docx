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6688" w14:textId="38DB708A" w:rsidR="00A54D2B" w:rsidRDefault="007B14AE">
      <w:pPr>
        <w:jc w:val="center"/>
      </w:pPr>
      <w:r>
        <w:rPr>
          <w:b/>
          <w:sz w:val="44"/>
        </w:rPr>
        <w:t>Jishan Ahmad</w:t>
      </w:r>
    </w:p>
    <w:p w14:paraId="097F3039" w14:textId="77777777" w:rsidR="00A54D2B" w:rsidRDefault="004D0D80">
      <w:pPr>
        <w:jc w:val="center"/>
      </w:pPr>
      <w:r>
        <w:rPr>
          <w:sz w:val="24"/>
        </w:rPr>
        <w:t>Real Estate Executive | Sales Associate | Customer Relationship</w:t>
      </w:r>
    </w:p>
    <w:p w14:paraId="6F69B2C0" w14:textId="61CBBAE6" w:rsidR="00A54D2B" w:rsidRDefault="004D0D80">
      <w:pPr>
        <w:jc w:val="center"/>
      </w:pPr>
      <w:r>
        <w:t>📞</w:t>
      </w:r>
      <w:r>
        <w:t xml:space="preserve"> +91-</w:t>
      </w:r>
      <w:r w:rsidR="007B14AE">
        <w:t>9833450301</w:t>
      </w:r>
      <w:r>
        <w:t xml:space="preserve"> | ✉ </w:t>
      </w:r>
      <w:r w:rsidR="00DA0788">
        <w:t>shaikh</w:t>
      </w:r>
      <w:r w:rsidR="00897700">
        <w:t>ji</w:t>
      </w:r>
      <w:r w:rsidR="00DA0788">
        <w:t>shan5566@gmai.com</w:t>
      </w:r>
      <w:r>
        <w:t xml:space="preserve"> | </w:t>
      </w:r>
      <w:r>
        <w:t>📍</w:t>
      </w:r>
      <w:r>
        <w:t xml:space="preserve"> </w:t>
      </w:r>
      <w:r w:rsidR="00DA0788">
        <w:t>Navi Mumbai</w:t>
      </w:r>
      <w:r>
        <w:t>, India</w:t>
      </w:r>
      <w:r>
        <w:br/>
      </w:r>
    </w:p>
    <w:p w14:paraId="44FB6ADB" w14:textId="77777777" w:rsidR="00A54D2B" w:rsidRDefault="004D0D80">
      <w:pPr>
        <w:pStyle w:val="Heading1"/>
      </w:pPr>
      <w:r>
        <w:t>Professional Summary</w:t>
      </w:r>
    </w:p>
    <w:p w14:paraId="7C3F3E2E" w14:textId="77777777" w:rsidR="00A54D2B" w:rsidRDefault="004D0D80">
      <w:r>
        <w:t>Motivated and enthusiastic fresher seeking an entry-level opportunity in the real estate industry. Strong communication, customer handling, sales support, and relationship-building skills with the ability to learn quickly and adapt to dynamic environments. Passionate about client interaction, property management, lead generation, and business growth.</w:t>
      </w:r>
    </w:p>
    <w:p w14:paraId="214156C2" w14:textId="77777777" w:rsidR="00A54D2B" w:rsidRDefault="004D0D80">
      <w:pPr>
        <w:pStyle w:val="Heading1"/>
      </w:pPr>
      <w:r>
        <w:t>Key Skills</w:t>
      </w:r>
    </w:p>
    <w:p w14:paraId="62AA279E" w14:textId="77777777" w:rsidR="00A54D2B" w:rsidRDefault="004D0D80">
      <w:pPr>
        <w:pStyle w:val="ListBullet"/>
      </w:pPr>
      <w:r>
        <w:t>Customer Relationship Management (CRM)</w:t>
      </w:r>
    </w:p>
    <w:p w14:paraId="34BEBBC1" w14:textId="77777777" w:rsidR="00A54D2B" w:rsidRDefault="004D0D80">
      <w:pPr>
        <w:pStyle w:val="ListBullet"/>
      </w:pPr>
      <w:r>
        <w:t>Sales &amp; Marketing</w:t>
      </w:r>
    </w:p>
    <w:p w14:paraId="1435AF69" w14:textId="77777777" w:rsidR="00A54D2B" w:rsidRDefault="004D0D80">
      <w:pPr>
        <w:pStyle w:val="ListBullet"/>
      </w:pPr>
      <w:r>
        <w:t>Lead Generation</w:t>
      </w:r>
    </w:p>
    <w:p w14:paraId="6A970FE1" w14:textId="77777777" w:rsidR="00A54D2B" w:rsidRDefault="004D0D80">
      <w:pPr>
        <w:pStyle w:val="ListBullet"/>
      </w:pPr>
      <w:r>
        <w:t>Property Listing Management</w:t>
      </w:r>
    </w:p>
    <w:p w14:paraId="4049288B" w14:textId="77777777" w:rsidR="00A54D2B" w:rsidRDefault="004D0D80">
      <w:pPr>
        <w:pStyle w:val="ListBullet"/>
      </w:pPr>
      <w:r>
        <w:t>Communication Skills</w:t>
      </w:r>
    </w:p>
    <w:p w14:paraId="51A5355C" w14:textId="77777777" w:rsidR="00A54D2B" w:rsidRDefault="004D0D80">
      <w:pPr>
        <w:pStyle w:val="ListBullet"/>
      </w:pPr>
      <w:r>
        <w:t>Negotiation Basics</w:t>
      </w:r>
    </w:p>
    <w:p w14:paraId="49FCF498" w14:textId="77777777" w:rsidR="00A54D2B" w:rsidRDefault="004D0D80">
      <w:pPr>
        <w:pStyle w:val="ListBullet"/>
      </w:pPr>
      <w:r>
        <w:t>Client Coordination</w:t>
      </w:r>
    </w:p>
    <w:p w14:paraId="084053D3" w14:textId="77777777" w:rsidR="00A54D2B" w:rsidRDefault="004D0D80">
      <w:pPr>
        <w:pStyle w:val="ListBullet"/>
      </w:pPr>
      <w:r>
        <w:t>Team Collaboration</w:t>
      </w:r>
    </w:p>
    <w:p w14:paraId="26DC68A5" w14:textId="77777777" w:rsidR="00A54D2B" w:rsidRDefault="004D0D80">
      <w:pPr>
        <w:pStyle w:val="ListBullet"/>
      </w:pPr>
      <w:r>
        <w:t>MS Word, Excel &amp; PowerPoint</w:t>
      </w:r>
    </w:p>
    <w:p w14:paraId="70A7551C" w14:textId="77777777" w:rsidR="00A54D2B" w:rsidRDefault="004D0D80">
      <w:pPr>
        <w:pStyle w:val="ListBullet"/>
      </w:pPr>
      <w:r>
        <w:t>Social Media Marketing</w:t>
      </w:r>
    </w:p>
    <w:p w14:paraId="5E7904D6" w14:textId="77777777" w:rsidR="00A54D2B" w:rsidRDefault="004D0D80">
      <w:pPr>
        <w:pStyle w:val="ListBullet"/>
      </w:pPr>
      <w:r>
        <w:t>Digital Communication</w:t>
      </w:r>
    </w:p>
    <w:p w14:paraId="63BB74B6" w14:textId="77777777" w:rsidR="00A54D2B" w:rsidRDefault="004D0D80">
      <w:pPr>
        <w:pStyle w:val="ListBullet"/>
      </w:pPr>
      <w:r>
        <w:t>Time Management</w:t>
      </w:r>
    </w:p>
    <w:p w14:paraId="29794455" w14:textId="77777777" w:rsidR="00A54D2B" w:rsidRDefault="004D0D80">
      <w:pPr>
        <w:pStyle w:val="ListBullet"/>
      </w:pPr>
      <w:r>
        <w:t>Problem Solving</w:t>
      </w:r>
    </w:p>
    <w:p w14:paraId="2C3F3F08" w14:textId="77777777" w:rsidR="00A54D2B" w:rsidRDefault="004D0D80">
      <w:pPr>
        <w:pStyle w:val="ListBullet"/>
      </w:pPr>
      <w:r>
        <w:t>Documentation &amp; Record Keeping</w:t>
      </w:r>
    </w:p>
    <w:p w14:paraId="1161DAB2" w14:textId="6849AF43" w:rsidR="00A54D2B" w:rsidRDefault="004D0D80">
      <w:pPr>
        <w:pStyle w:val="ListBullet"/>
      </w:pPr>
      <w:r>
        <w:t xml:space="preserve">Real </w:t>
      </w:r>
      <w:r w:rsidR="00F3475F">
        <w:t>S</w:t>
      </w:r>
      <w:r>
        <w:t>tate Market Awareness</w:t>
      </w:r>
    </w:p>
    <w:p w14:paraId="720F8865" w14:textId="77777777" w:rsidR="00A54D2B" w:rsidRDefault="004D0D80">
      <w:pPr>
        <w:pStyle w:val="Heading1"/>
      </w:pPr>
      <w:r>
        <w:t>Education</w:t>
      </w:r>
    </w:p>
    <w:p w14:paraId="481B452D" w14:textId="181DA9D0" w:rsidR="007776C3" w:rsidRDefault="004D0D80">
      <w:r>
        <w:rPr>
          <w:b/>
        </w:rPr>
        <w:t>Higher Secondary (12th Pass)</w:t>
      </w:r>
      <w:r>
        <w:rPr>
          <w:b/>
        </w:rPr>
        <w:br/>
      </w:r>
      <w:r>
        <w:t xml:space="preserve">School Name – </w:t>
      </w:r>
      <w:r w:rsidR="007776C3">
        <w:t>S U Memorial Inter College Raniganj Pratapgarh</w:t>
      </w:r>
      <w:r>
        <w:br/>
      </w:r>
      <w:r w:rsidR="007776C3">
        <w:t xml:space="preserve">Board Name: </w:t>
      </w:r>
      <w:r w:rsidR="006C38B5">
        <w:t>UP Board</w:t>
      </w:r>
      <w:r>
        <w:t xml:space="preserve"> | Passing Y</w:t>
      </w:r>
      <w:r w:rsidR="006C38B5">
        <w:t>ear: 2026</w:t>
      </w:r>
      <w:r>
        <w:t xml:space="preserve"> | Percentage: </w:t>
      </w:r>
      <w:r w:rsidR="002771EE">
        <w:t>63.40</w:t>
      </w:r>
      <w:r>
        <w:t>%</w:t>
      </w:r>
    </w:p>
    <w:p w14:paraId="5BA9BC1E" w14:textId="77777777" w:rsidR="00A54D2B" w:rsidRDefault="004D0D80">
      <w:pPr>
        <w:pStyle w:val="Heading1"/>
      </w:pPr>
      <w:r>
        <w:lastRenderedPageBreak/>
        <w:t>Experience</w:t>
      </w:r>
    </w:p>
    <w:p w14:paraId="19A2B680" w14:textId="77777777" w:rsidR="00A54D2B" w:rsidRDefault="004D0D80">
      <w:r>
        <w:t>Fresher – Ready to start career in Real Estate Sales, Property Consulting, Customer Handling, and Business Development.</w:t>
      </w:r>
    </w:p>
    <w:p w14:paraId="123FF9AF" w14:textId="77777777" w:rsidR="00A54D2B" w:rsidRDefault="004D0D80">
      <w:pPr>
        <w:pStyle w:val="Heading1"/>
      </w:pPr>
      <w:r>
        <w:t>Achievements &amp; Strengths</w:t>
      </w:r>
    </w:p>
    <w:p w14:paraId="3B5A765B" w14:textId="77777777" w:rsidR="00A54D2B" w:rsidRDefault="004D0D80">
      <w:pPr>
        <w:pStyle w:val="ListBullet"/>
      </w:pPr>
      <w:r>
        <w:t>Quick learner with positive attitude</w:t>
      </w:r>
    </w:p>
    <w:p w14:paraId="187B5B5A" w14:textId="77777777" w:rsidR="00A54D2B" w:rsidRDefault="004D0D80">
      <w:pPr>
        <w:pStyle w:val="ListBullet"/>
      </w:pPr>
      <w:r>
        <w:t>Confident in speaking with clients and customers</w:t>
      </w:r>
    </w:p>
    <w:p w14:paraId="4F6C3A73" w14:textId="77777777" w:rsidR="00A54D2B" w:rsidRDefault="004D0D80">
      <w:pPr>
        <w:pStyle w:val="ListBullet"/>
      </w:pPr>
      <w:r>
        <w:t>Good presentation and convincing skills</w:t>
      </w:r>
    </w:p>
    <w:p w14:paraId="060B34CF" w14:textId="77777777" w:rsidR="00A54D2B" w:rsidRDefault="004D0D80">
      <w:pPr>
        <w:pStyle w:val="ListBullet"/>
      </w:pPr>
      <w:r>
        <w:t>Able to work under targets and deadlines</w:t>
      </w:r>
    </w:p>
    <w:p w14:paraId="76F5934E" w14:textId="77777777" w:rsidR="00A54D2B" w:rsidRDefault="004D0D80">
      <w:pPr>
        <w:pStyle w:val="ListBullet"/>
      </w:pPr>
      <w:r>
        <w:t>Strong interest in real estate and property market</w:t>
      </w:r>
    </w:p>
    <w:p w14:paraId="46211AAF" w14:textId="77777777" w:rsidR="00A54D2B" w:rsidRDefault="004D0D80">
      <w:pPr>
        <w:pStyle w:val="Heading1"/>
      </w:pPr>
      <w:r>
        <w:t>Languages</w:t>
      </w:r>
    </w:p>
    <w:p w14:paraId="7F099572" w14:textId="1B1FF968" w:rsidR="00A54D2B" w:rsidRDefault="004D0D80">
      <w:r>
        <w:t>Hindi – Fluent</w:t>
      </w:r>
      <w:r>
        <w:br/>
        <w:t>English – Intermediate</w:t>
      </w:r>
      <w:r w:rsidR="004B6CF4">
        <w:t xml:space="preserve"> </w:t>
      </w:r>
      <w:r w:rsidR="00B614D9">
        <w:t>(Conversational)</w:t>
      </w:r>
    </w:p>
    <w:p w14:paraId="2DB72981" w14:textId="77777777" w:rsidR="00A54D2B" w:rsidRDefault="004D0D80">
      <w:pPr>
        <w:pStyle w:val="Heading1"/>
      </w:pPr>
      <w:r>
        <w:t>Declaration</w:t>
      </w:r>
    </w:p>
    <w:p w14:paraId="66C013B3" w14:textId="77777777" w:rsidR="00A54D2B" w:rsidRDefault="004D0D80">
      <w:r>
        <w:t>I hereby declare that the above information is true to the best of my knowledge and belief.</w:t>
      </w:r>
    </w:p>
    <w:p w14:paraId="71C0B20F" w14:textId="77777777" w:rsidR="00A54D2B" w:rsidRDefault="004D0D80">
      <w:r>
        <w:br/>
        <w:t>Date: ____________</w:t>
      </w:r>
      <w:r>
        <w:br/>
        <w:t>Signature: __________________</w:t>
      </w:r>
    </w:p>
    <w:sectPr w:rsidR="00A54D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012947">
    <w:abstractNumId w:val="8"/>
  </w:num>
  <w:num w:numId="2" w16cid:durableId="279384151">
    <w:abstractNumId w:val="6"/>
  </w:num>
  <w:num w:numId="3" w16cid:durableId="754284951">
    <w:abstractNumId w:val="5"/>
  </w:num>
  <w:num w:numId="4" w16cid:durableId="458258390">
    <w:abstractNumId w:val="4"/>
  </w:num>
  <w:num w:numId="5" w16cid:durableId="151875132">
    <w:abstractNumId w:val="7"/>
  </w:num>
  <w:num w:numId="6" w16cid:durableId="228418342">
    <w:abstractNumId w:val="3"/>
  </w:num>
  <w:num w:numId="7" w16cid:durableId="717513105">
    <w:abstractNumId w:val="2"/>
  </w:num>
  <w:num w:numId="8" w16cid:durableId="1350059968">
    <w:abstractNumId w:val="1"/>
  </w:num>
  <w:num w:numId="9" w16cid:durableId="177543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1EE"/>
    <w:rsid w:val="0029639D"/>
    <w:rsid w:val="00326F90"/>
    <w:rsid w:val="004B6CF4"/>
    <w:rsid w:val="00650AEF"/>
    <w:rsid w:val="006C38B5"/>
    <w:rsid w:val="007044EB"/>
    <w:rsid w:val="007776C3"/>
    <w:rsid w:val="007B14AE"/>
    <w:rsid w:val="00897700"/>
    <w:rsid w:val="009B1734"/>
    <w:rsid w:val="00A1541C"/>
    <w:rsid w:val="00A54D2B"/>
    <w:rsid w:val="00AA1D8D"/>
    <w:rsid w:val="00B47730"/>
    <w:rsid w:val="00B614D9"/>
    <w:rsid w:val="00CB0664"/>
    <w:rsid w:val="00DA0788"/>
    <w:rsid w:val="00F34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1C60EA-5AC5-47E1-933D-DFBE9154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Wasif</cp:lastModifiedBy>
  <cp:revision>2</cp:revision>
  <dcterms:created xsi:type="dcterms:W3CDTF">2026-05-13T12:20:00Z</dcterms:created>
  <dcterms:modified xsi:type="dcterms:W3CDTF">2026-05-13T12:20:00Z</dcterms:modified>
  <cp:category/>
</cp:coreProperties>
</file>